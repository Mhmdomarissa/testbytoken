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2B4A"/>
        </w:rPr>
        <w:t>UTS User Guide — JackTest</w:t>
      </w:r>
    </w:p>
    <w:p>
      <w:r>
        <w:rPr>
          <w:b/>
        </w:rPr>
        <w:t xml:space="preserve">For: </w:t>
      </w:r>
      <w:r>
        <w:t>Jack (login: JackTest)</w:t>
      </w:r>
    </w:p>
    <w:p>
      <w:r>
        <w:rPr>
          <w:b/>
        </w:rPr>
        <w:t xml:space="preserve">UTS URL: </w:t>
      </w:r>
      <w:r>
        <w:t>http://144.91.113.113:5050</w:t>
      </w:r>
    </w:p>
    <w:p>
      <w:r>
        <w:rPr>
          <w:b/>
        </w:rPr>
        <w:t xml:space="preserve">Purpose: </w:t>
      </w:r>
      <w:r>
        <w:t>How to run Scan / Generate / Automation on your PC or on the UTS server</w:t>
      </w:r>
    </w:p>
    <w:p>
      <w:pPr>
        <w:pStyle w:val="Heading1"/>
      </w:pPr>
      <w:r>
        <w:rPr>
          <w:color w:val="1A2B4A"/>
        </w:rPr>
        <w:t>1. Login</w:t>
      </w:r>
    </w:p>
    <w:p>
      <w:pPr>
        <w:pStyle w:val="ListNumber"/>
      </w:pPr>
      <w:r>
        <w:t>Open http://144.91.113.113:5050/login</w:t>
      </w:r>
    </w:p>
    <w:p>
      <w:pPr>
        <w:pStyle w:val="ListNumber"/>
      </w:pPr>
      <w:r>
        <w:t>Enter the credentials below: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824"/>
          </w:tcPr>
          <w:p>
            <w:r>
              <w:t>Username</w:t>
            </w:r>
          </w:p>
        </w:tc>
        <w:tc>
          <w:tcPr>
            <w:tcW w:type="dxa" w:w="4824"/>
          </w:tcPr>
          <w:p>
            <w:r>
              <w:t>JackTest</w:t>
            </w:r>
          </w:p>
        </w:tc>
      </w:tr>
      <w:tr>
        <w:tc>
          <w:tcPr>
            <w:tcW w:type="dxa" w:w="4824"/>
          </w:tcPr>
          <w:p>
            <w:r>
              <w:t>Password</w:t>
            </w:r>
          </w:p>
        </w:tc>
        <w:tc>
          <w:tcPr>
            <w:tcW w:type="dxa" w:w="4824"/>
          </w:tcPr>
          <w:p>
            <w:r>
              <w:t>C!sco@123</w:t>
            </w:r>
          </w:p>
        </w:tc>
      </w:tr>
    </w:tbl>
    <w:p/>
    <w:p>
      <w:pPr>
        <w:pStyle w:val="ListNumber"/>
      </w:pPr>
      <w:r>
        <w:t>Click Login</w:t>
      </w:r>
    </w:p>
    <w:p>
      <w:r>
        <w:t>You land on Projects. Your role is Tester — you can view projects and Scan / Run. You cannot create or delete projects.</w:t>
      </w:r>
    </w:p>
    <w:p>
      <w:pPr>
        <w:pStyle w:val="Heading1"/>
      </w:pPr>
      <w:r>
        <w:rPr>
          <w:color w:val="1A2B4A"/>
        </w:rPr>
        <w:t>2. Choose where the browser opens</w:t>
      </w:r>
    </w:p>
    <w:p>
      <w:r>
        <w:t>On every project page you see: "Where should the browser run?"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824"/>
          </w:tcPr>
          <w:p>
            <w:r>
              <w:rPr>
                <w:b/>
              </w:rPr>
              <w:t>What happens</w:t>
            </w:r>
          </w:p>
        </w:tc>
      </w:tr>
      <w:tr>
        <w:tc>
          <w:tcPr>
            <w:tcW w:type="dxa" w:w="4824"/>
          </w:tcPr>
          <w:p>
            <w:r>
              <w:t>My PC (local)</w:t>
            </w:r>
          </w:p>
        </w:tc>
        <w:tc>
          <w:tcPr>
            <w:tcW w:type="dxa" w:w="4824"/>
          </w:tcPr>
          <w:p>
            <w:r>
              <w:t>Chrome/Edge opens on Jack's laptop</w:t>
            </w:r>
          </w:p>
        </w:tc>
      </w:tr>
      <w:tr>
        <w:tc>
          <w:tcPr>
            <w:tcW w:type="dxa" w:w="4824"/>
          </w:tcPr>
          <w:p>
            <w:r>
              <w:t>Server</w:t>
            </w:r>
          </w:p>
        </w:tc>
        <w:tc>
          <w:tcPr>
            <w:tcW w:type="dxa" w:w="4824"/>
          </w:tcPr>
          <w:p>
            <w:r>
              <w:t>Browser opens on the UTS server (144.91.113.113) — not on your screen</w:t>
            </w:r>
          </w:p>
        </w:tc>
      </w:tr>
    </w:tbl>
    <w:p/>
    <w:p>
      <w:r>
        <w:t>Pick one BEFORE you click Scan / Generate / Run.</w:t>
      </w:r>
    </w:p>
    <w:p>
      <w:pPr>
        <w:pStyle w:val="Heading1"/>
      </w:pPr>
      <w:r>
        <w:rPr>
          <w:color w:val="1A2B4A"/>
        </w:rPr>
        <w:t>Option A — Run on Jack's machine (local)</w:t>
      </w:r>
    </w:p>
    <w:p>
      <w:r>
        <w:t>Use this when you want to see the browser on your desk (login screens, clicks, errors).</w:t>
      </w:r>
    </w:p>
    <w:p>
      <w:pPr>
        <w:pStyle w:val="Heading2"/>
      </w:pPr>
      <w:r>
        <w:rPr>
          <w:color w:val="1A2B4A"/>
        </w:rPr>
        <w:t>A1. One-time: connect your PC</w:t>
      </w:r>
    </w:p>
    <w:p>
      <w:pPr>
        <w:pStyle w:val="ListNumber"/>
      </w:pPr>
      <w:r>
        <w:t>Login as JackTest</w:t>
      </w:r>
    </w:p>
    <w:p>
      <w:pPr>
        <w:pStyle w:val="ListNumber"/>
      </w:pPr>
      <w:r>
        <w:t>Open any project (or Dashboard)</w:t>
      </w:r>
    </w:p>
    <w:p>
      <w:pPr>
        <w:pStyle w:val="ListNumber"/>
      </w:pPr>
      <w:r>
        <w:t>If you see "Worker not connected", download the connector: Windows (.bat) or Mac (.sh)</w:t>
      </w:r>
    </w:p>
    <w:p>
      <w:pPr>
        <w:pStyle w:val="ListNumber"/>
      </w:pPr>
      <w:r>
        <w:t>Run the downloaded file (see Windows / Mac below)</w:t>
      </w:r>
    </w:p>
    <w:p>
      <w:pPr>
        <w:pStyle w:val="ListNumber"/>
      </w:pPr>
      <w:r>
        <w:t>Refresh the UTS page in the browser</w:t>
      </w:r>
    </w:p>
    <w:p>
      <w:pPr>
        <w:pStyle w:val="ListNumber"/>
      </w:pPr>
      <w:r>
        <w:t>You should see a green pill: Worker · &lt;your-pc-name&gt;</w:t>
      </w:r>
    </w:p>
    <w:p>
      <w:r>
        <w:rPr>
          <w:b/>
        </w:rPr>
        <w:t xml:space="preserve">Windows: </w:t>
      </w:r>
      <w:r>
        <w:t>Double-click UTS-Connect-JackTest.bat (or similar). Keep the black window open.</w:t>
      </w:r>
    </w:p>
    <w:p>
      <w:r>
        <w:rPr>
          <w:b/>
        </w:rPr>
        <w:t xml:space="preserve">Mac: </w:t>
      </w:r>
      <w:r>
        <w:t>In Terminal run: chmod +x ~/Downloads/UTS-Connect-*.sh then ~/Downloads/UTS-Connect-*.sh — keep Terminal open.</w:t>
      </w:r>
    </w:p>
    <w:p>
      <w:r>
        <w:rPr>
          <w:b/>
        </w:rPr>
        <w:t xml:space="preserve">Tip: </w:t>
      </w:r>
      <w:r>
        <w:t>Leave the worker window running while you work. If you close it, local runs will fail until you start it again.</w:t>
      </w:r>
    </w:p>
    <w:p>
      <w:pPr>
        <w:pStyle w:val="Heading2"/>
      </w:pPr>
      <w:r>
        <w:rPr>
          <w:color w:val="1A2B4A"/>
        </w:rPr>
        <w:t>A2. Run a scan / tests on your PC</w:t>
      </w:r>
    </w:p>
    <w:p>
      <w:pPr>
        <w:pStyle w:val="ListNumber"/>
      </w:pPr>
      <w:r>
        <w:t>Open the project (Projects: http://144.91.113.113:5050/dashboard)</w:t>
      </w:r>
    </w:p>
    <w:p>
      <w:pPr>
        <w:pStyle w:val="ListNumber"/>
      </w:pPr>
      <w:r>
        <w:t>Select My PC (local)</w:t>
      </w:r>
    </w:p>
    <w:p>
      <w:pPr>
        <w:pStyle w:val="ListNumber"/>
      </w:pPr>
      <w:r>
        <w:t>Click Scan application / AI understand &amp; generate / Run automation / Run full pipeline</w:t>
      </w:r>
    </w:p>
    <w:p>
      <w:pPr>
        <w:pStyle w:val="ListNumber"/>
      </w:pPr>
      <w:r>
        <w:t>Watch Chrome/Edge open on your PC</w:t>
      </w:r>
    </w:p>
    <w:p>
      <w:pPr>
        <w:pStyle w:val="ListNumber"/>
      </w:pPr>
      <w:r>
        <w:t>Use Stop if you need to cancel and close the browser</w:t>
      </w:r>
    </w:p>
    <w:p>
      <w:pPr>
        <w:pStyle w:val="Heading2"/>
      </w:pPr>
      <w:r>
        <w:rPr>
          <w:color w:val="1A2B4A"/>
        </w:rPr>
        <w:t>A3. Checklist (local)</w:t>
      </w:r>
    </w:p>
    <w:p>
      <w:pPr>
        <w:pStyle w:val="ListBullet"/>
      </w:pPr>
      <w:r>
        <w:t>Logged in as JackTest</w:t>
      </w:r>
    </w:p>
    <w:p>
      <w:pPr>
        <w:pStyle w:val="ListBullet"/>
      </w:pPr>
      <w:r>
        <w:t>Worker window is open and green Worker · … shows</w:t>
      </w:r>
    </w:p>
    <w:p>
      <w:pPr>
        <w:pStyle w:val="ListBullet"/>
      </w:pPr>
      <w:r>
        <w:t>My PC (local) is selected</w:t>
      </w:r>
    </w:p>
    <w:p>
      <w:pPr>
        <w:pStyle w:val="ListBullet"/>
      </w:pPr>
      <w:r>
        <w:t>Chrome or Edge is installed on your PC</w:t>
      </w:r>
    </w:p>
    <w:p>
      <w:pPr>
        <w:pStyle w:val="ListBullet"/>
      </w:pPr>
      <w:r>
        <w:t>App URL is reachable from your PC (VPN if needed)</w:t>
      </w:r>
    </w:p>
    <w:p>
      <w:pPr>
        <w:pStyle w:val="Heading1"/>
      </w:pPr>
      <w:r>
        <w:rPr>
          <w:color w:val="1A2B4A"/>
        </w:rPr>
        <w:t>Option B — Run on the server machine</w:t>
      </w:r>
    </w:p>
    <w:p>
      <w:r>
        <w:t>Use this when you do not need to watch the browser, or your PC cannot open the app.</w:t>
      </w:r>
    </w:p>
    <w:p>
      <w:pPr>
        <w:pStyle w:val="Heading2"/>
      </w:pPr>
      <w:r>
        <w:rPr>
          <w:color w:val="1A2B4A"/>
        </w:rPr>
        <w:t>B1. Steps</w:t>
      </w:r>
    </w:p>
    <w:p>
      <w:pPr>
        <w:pStyle w:val="ListNumber"/>
      </w:pPr>
      <w:r>
        <w:t>Login as JackTest</w:t>
      </w:r>
    </w:p>
    <w:p>
      <w:pPr>
        <w:pStyle w:val="ListNumber"/>
      </w:pPr>
      <w:r>
        <w:t>Open the project</w:t>
      </w:r>
    </w:p>
    <w:p>
      <w:pPr>
        <w:pStyle w:val="ListNumber"/>
      </w:pPr>
      <w:r>
        <w:t>Select Server</w:t>
      </w:r>
    </w:p>
    <w:p>
      <w:pPr>
        <w:pStyle w:val="ListNumber"/>
      </w:pPr>
      <w:r>
        <w:t>Click Scan application / Generate / Run</w:t>
      </w:r>
    </w:p>
    <w:p>
      <w:pPr>
        <w:pStyle w:val="ListNumber"/>
      </w:pPr>
      <w:r>
        <w:t>Browser runs on the UTS server (you will not see it on your laptop)</w:t>
      </w:r>
    </w:p>
    <w:p>
      <w:pPr>
        <w:pStyle w:val="ListNumber"/>
      </w:pPr>
      <w:r>
        <w:t>Wait for the job banner to finish, then open History &amp; reports</w:t>
      </w:r>
    </w:p>
    <w:p>
      <w:pPr>
        <w:pStyle w:val="Heading2"/>
      </w:pPr>
      <w:r>
        <w:rPr>
          <w:color w:val="1A2B4A"/>
        </w:rPr>
        <w:t>B2. Checklist (server)</w:t>
      </w:r>
    </w:p>
    <w:p>
      <w:pPr>
        <w:pStyle w:val="ListBullet"/>
      </w:pPr>
      <w:r>
        <w:t>Logged in as JackTest</w:t>
      </w:r>
    </w:p>
    <w:p>
      <w:pPr>
        <w:pStyle w:val="ListBullet"/>
      </w:pPr>
      <w:r>
        <w:t>Server is selected (no worker required)</w:t>
      </w:r>
    </w:p>
    <w:p>
      <w:pPr>
        <w:pStyle w:val="ListBullet"/>
      </w:pPr>
      <w:r>
        <w:t>App URL is reachable from the UTS server (firewall/VPN on server side)</w:t>
      </w:r>
    </w:p>
    <w:p>
      <w:pPr>
        <w:pStyle w:val="Heading1"/>
      </w:pPr>
      <w:r>
        <w:rPr>
          <w:color w:val="1A2B4A"/>
        </w:rPr>
        <w:t>3. Typical day for Jack (recommended)</w:t>
      </w:r>
    </w:p>
    <w:p>
      <w:r>
        <w:t>Login → Connect worker (once per day) → Open project → My PC (local) → Scan application → Select modules → AI generate → Select test cases → Run automation → Open report</w:t>
      </w:r>
    </w:p>
    <w:p>
      <w:r>
        <w:t>If worker is offline or you are remote without VPN to the app:</w:t>
      </w:r>
    </w:p>
    <w:p>
      <w:r>
        <w:t>Login → Open project → Server → Scan / Run → Check report</w:t>
      </w:r>
    </w:p>
    <w:p>
      <w:pPr>
        <w:pStyle w:val="Heading1"/>
      </w:pPr>
      <w:r>
        <w:rPr>
          <w:color w:val="1A2B4A"/>
        </w:rPr>
        <w:t>4. What each button does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Button</w:t>
            </w:r>
          </w:p>
        </w:tc>
        <w:tc>
          <w:tcPr>
            <w:tcW w:type="dxa" w:w="4824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824"/>
          </w:tcPr>
          <w:p>
            <w:r>
              <w:t>Scan application</w:t>
            </w:r>
          </w:p>
        </w:tc>
        <w:tc>
          <w:tcPr>
            <w:tcW w:type="dxa" w:w="4824"/>
          </w:tcPr>
          <w:p>
            <w:r>
              <w:t>Opens browser, finds modules/pages</w:t>
            </w:r>
          </w:p>
        </w:tc>
      </w:tr>
      <w:tr>
        <w:tc>
          <w:tcPr>
            <w:tcW w:type="dxa" w:w="4824"/>
          </w:tcPr>
          <w:p>
            <w:r>
              <w:t>AI understand &amp; generate</w:t>
            </w:r>
          </w:p>
        </w:tc>
        <w:tc>
          <w:tcPr>
            <w:tcW w:type="dxa" w:w="4824"/>
          </w:tcPr>
          <w:p>
            <w:r>
              <w:t>Builds test cases / objects / BDD from selected modules</w:t>
            </w:r>
          </w:p>
        </w:tc>
      </w:tr>
      <w:tr>
        <w:tc>
          <w:tcPr>
            <w:tcW w:type="dxa" w:w="4824"/>
          </w:tcPr>
          <w:p>
            <w:r>
              <w:t>Run automation</w:t>
            </w:r>
          </w:p>
        </w:tc>
        <w:tc>
          <w:tcPr>
            <w:tcW w:type="dxa" w:w="4824"/>
          </w:tcPr>
          <w:p>
            <w:r>
              <w:t>Runs selected test cases in the browser</w:t>
            </w:r>
          </w:p>
        </w:tc>
      </w:tr>
      <w:tr>
        <w:tc>
          <w:tcPr>
            <w:tcW w:type="dxa" w:w="4824"/>
          </w:tcPr>
          <w:p>
            <w:r>
              <w:t>Run full pipeline</w:t>
            </w:r>
          </w:p>
        </w:tc>
        <w:tc>
          <w:tcPr>
            <w:tcW w:type="dxa" w:w="4824"/>
          </w:tcPr>
          <w:p>
            <w:r>
              <w:t>Generate + execute + report in one go</w:t>
            </w:r>
          </w:p>
        </w:tc>
      </w:tr>
      <w:tr>
        <w:tc>
          <w:tcPr>
            <w:tcW w:type="dxa" w:w="4824"/>
          </w:tcPr>
          <w:p>
            <w:r>
              <w:t>Stop</w:t>
            </w:r>
          </w:p>
        </w:tc>
        <w:tc>
          <w:tcPr>
            <w:tcW w:type="dxa" w:w="4824"/>
          </w:tcPr>
          <w:p>
            <w:r>
              <w:t>Stops the job and closes the automation browser</w:t>
            </w:r>
          </w:p>
        </w:tc>
      </w:tr>
    </w:tbl>
    <w:p/>
    <w:p>
      <w:pPr>
        <w:pStyle w:val="Heading1"/>
      </w:pPr>
      <w:r>
        <w:rPr>
          <w:color w:val="1A2B4A"/>
        </w:rPr>
        <w:t>5. Common problems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824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4824"/>
          </w:tcPr>
          <w:p>
            <w:r>
              <w:t>Worker not connected / local fails</w:t>
            </w:r>
          </w:p>
        </w:tc>
        <w:tc>
          <w:tcPr>
            <w:tcW w:type="dxa" w:w="4824"/>
          </w:tcPr>
          <w:p>
            <w:r>
              <w:t>Download connector again, run it, keep window open, refresh page</w:t>
            </w:r>
          </w:p>
        </w:tc>
      </w:tr>
      <w:tr>
        <w:tc>
          <w:tcPr>
            <w:tcW w:type="dxa" w:w="4824"/>
          </w:tcPr>
          <w:p>
            <w:r>
              <w:t>Browser opens on server, not my PC</w:t>
            </w:r>
          </w:p>
        </w:tc>
        <w:tc>
          <w:tcPr>
            <w:tcW w:type="dxa" w:w="4824"/>
          </w:tcPr>
          <w:p>
            <w:r>
              <w:t>You selected Server — switch to My PC (local)</w:t>
            </w:r>
          </w:p>
        </w:tc>
      </w:tr>
      <w:tr>
        <w:tc>
          <w:tcPr>
            <w:tcW w:type="dxa" w:w="4824"/>
          </w:tcPr>
          <w:p>
            <w:r>
              <w:t>Job stuck / browser frozen</w:t>
            </w:r>
          </w:p>
        </w:tc>
        <w:tc>
          <w:tcPr>
            <w:tcW w:type="dxa" w:w="4824"/>
          </w:tcPr>
          <w:p>
            <w:r>
              <w:t>Click Stop, then retry</w:t>
            </w:r>
          </w:p>
        </w:tc>
      </w:tr>
      <w:tr>
        <w:tc>
          <w:tcPr>
            <w:tcW w:type="dxa" w:w="4824"/>
          </w:tcPr>
          <w:p>
            <w:r>
              <w:t>Cannot login to app under test</w:t>
            </w:r>
          </w:p>
        </w:tc>
        <w:tc>
          <w:tcPr>
            <w:tcW w:type="dxa" w:w="4824"/>
          </w:tcPr>
          <w:p>
            <w:r>
              <w:t>Check username/password on Edit project (ask Admin if you cannot edit)</w:t>
            </w:r>
          </w:p>
        </w:tc>
      </w:tr>
      <w:tr>
        <w:tc>
          <w:tcPr>
            <w:tcW w:type="dxa" w:w="4824"/>
          </w:tcPr>
          <w:p>
            <w:r>
              <w:t>Mac: script not executable</w:t>
            </w:r>
          </w:p>
        </w:tc>
        <w:tc>
          <w:tcPr>
            <w:tcW w:type="dxa" w:w="4824"/>
          </w:tcPr>
          <w:p>
            <w:r>
              <w:t>Run chmod +x then execute the .sh file</w:t>
            </w:r>
          </w:p>
        </w:tc>
      </w:tr>
      <w:tr>
        <w:tc>
          <w:tcPr>
            <w:tcW w:type="dxa" w:w="4824"/>
          </w:tcPr>
          <w:p>
            <w:r>
              <w:t>Windows: SmartScreen blocks .bat</w:t>
            </w:r>
          </w:p>
        </w:tc>
        <w:tc>
          <w:tcPr>
            <w:tcW w:type="dxa" w:w="4824"/>
          </w:tcPr>
          <w:p>
            <w:r>
              <w:t>Click More info → Run anyway</w:t>
            </w:r>
          </w:p>
        </w:tc>
      </w:tr>
    </w:tbl>
    <w:p/>
    <w:p>
      <w:pPr>
        <w:pStyle w:val="Heading1"/>
      </w:pPr>
      <w:r>
        <w:rPr>
          <w:color w:val="1A2B4A"/>
        </w:rPr>
        <w:t>6. Security notes for Jack</w:t>
      </w:r>
    </w:p>
    <w:p>
      <w:pPr>
        <w:pStyle w:val="ListBullet"/>
      </w:pPr>
      <w:r>
        <w:t>Do not share JackTest / C!sco@123 outside the team</w:t>
      </w:r>
    </w:p>
    <w:p>
      <w:pPr>
        <w:pStyle w:val="ListBullet"/>
      </w:pPr>
      <w:r>
        <w:t>Change password with Admin if this account is shared beyond Jack</w:t>
      </w:r>
    </w:p>
    <w:p>
      <w:pPr>
        <w:pStyle w:val="ListBullet"/>
      </w:pPr>
      <w:r>
        <w:t>Worker installer is for your machine only — do not email the .bat/.sh to others</w:t>
      </w:r>
    </w:p>
    <w:p>
      <w:pPr>
        <w:pStyle w:val="Heading1"/>
      </w:pPr>
      <w:r>
        <w:rPr>
          <w:color w:val="1A2B4A"/>
        </w:rPr>
        <w:t>7.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82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824"/>
          </w:tcPr>
          <w:p>
            <w:r>
              <w:t>UTS portal</w:t>
            </w:r>
          </w:p>
        </w:tc>
        <w:tc>
          <w:tcPr>
            <w:tcW w:type="dxa" w:w="4824"/>
          </w:tcPr>
          <w:p>
            <w:r>
              <w:t>http://144.91.113.113:5050</w:t>
            </w:r>
          </w:p>
        </w:tc>
      </w:tr>
      <w:tr>
        <w:tc>
          <w:tcPr>
            <w:tcW w:type="dxa" w:w="4824"/>
          </w:tcPr>
          <w:p>
            <w:r>
              <w:t>Username</w:t>
            </w:r>
          </w:p>
        </w:tc>
        <w:tc>
          <w:tcPr>
            <w:tcW w:type="dxa" w:w="4824"/>
          </w:tcPr>
          <w:p>
            <w:r>
              <w:t>JackTest</w:t>
            </w:r>
          </w:p>
        </w:tc>
      </w:tr>
      <w:tr>
        <w:tc>
          <w:tcPr>
            <w:tcW w:type="dxa" w:w="4824"/>
          </w:tcPr>
          <w:p>
            <w:r>
              <w:t>Password</w:t>
            </w:r>
          </w:p>
        </w:tc>
        <w:tc>
          <w:tcPr>
            <w:tcW w:type="dxa" w:w="4824"/>
          </w:tcPr>
          <w:p>
            <w:r>
              <w:t>C!sco@123</w:t>
            </w:r>
          </w:p>
        </w:tc>
      </w:tr>
      <w:tr>
        <w:tc>
          <w:tcPr>
            <w:tcW w:type="dxa" w:w="4824"/>
          </w:tcPr>
          <w:p>
            <w:r>
              <w:t>Role</w:t>
            </w:r>
          </w:p>
        </w:tc>
        <w:tc>
          <w:tcPr>
            <w:tcW w:type="dxa" w:w="4824"/>
          </w:tcPr>
          <w:p>
            <w:r>
              <w:t>Tester (scan &amp; run)</w:t>
            </w:r>
          </w:p>
        </w:tc>
      </w:tr>
      <w:tr>
        <w:tc>
          <w:tcPr>
            <w:tcW w:type="dxa" w:w="4824"/>
          </w:tcPr>
          <w:p>
            <w:r>
              <w:t>Local run</w:t>
            </w:r>
          </w:p>
        </w:tc>
        <w:tc>
          <w:tcPr>
            <w:tcW w:type="dxa" w:w="4824"/>
          </w:tcPr>
          <w:p>
            <w:r>
              <w:t>My PC (local) + worker connector</w:t>
            </w:r>
          </w:p>
        </w:tc>
      </w:tr>
      <w:tr>
        <w:tc>
          <w:tcPr>
            <w:tcW w:type="dxa" w:w="4824"/>
          </w:tcPr>
          <w:p>
            <w:r>
              <w:t>Server run</w:t>
            </w:r>
          </w:p>
        </w:tc>
        <w:tc>
          <w:tcPr>
            <w:tcW w:type="dxa" w:w="4824"/>
          </w:tcPr>
          <w:p>
            <w:r>
              <w:t>Server (no connector needed)</w:t>
            </w:r>
          </w:p>
        </w:tc>
      </w:tr>
    </w:tbl>
    <w:p/>
    <w:p>
      <w:r>
        <w:rPr>
          <w:i/>
        </w:rPr>
        <w:t>UTS Test Automation Suite — user guide for JackTest</w:t>
      </w:r>
    </w:p>
    <w:p>
      <w:r>
        <w:rPr>
          <w:i/>
        </w:rPr>
        <w:t>Last updated: August 2026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